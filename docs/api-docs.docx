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Flask User API</w:t>
      </w:r>
    </w:p>
    <w:p>
      <w:r>
        <w:t>Version: 1.0.0</w:t>
      </w:r>
    </w:p>
    <w:p>
      <w:r>
        <w:t>Simple CRUD API for users</w:t>
      </w:r>
    </w:p>
    <w:p>
      <w:pPr>
        <w:pStyle w:val="Heading1"/>
      </w:pPr>
      <w:r>
        <w:t>/users</w:t>
      </w:r>
    </w:p>
    <w:p>
      <w:pPr>
        <w:pStyle w:val="Heading2"/>
      </w:pPr>
      <w:r>
        <w:t>GET</w:t>
      </w:r>
    </w:p>
    <w:p>
      <w:r>
        <w:t>Summary: List all users</w:t>
      </w:r>
    </w:p>
    <w:p>
      <w:r>
        <w:t>Description: Returns all users stored in the system.</w:t>
      </w:r>
    </w:p>
    <w:p>
      <w:r>
        <w:t>Responses:</w:t>
      </w:r>
    </w:p>
    <w:p>
      <w:pPr>
        <w:pStyle w:val="ListBullet"/>
      </w:pPr>
      <w:r>
        <w:t>200: List of users</w:t>
      </w:r>
    </w:p>
    <w:p>
      <w:pPr>
        <w:pStyle w:val="ListBullet"/>
      </w:pPr>
      <w:r>
        <w:t>Response Media Type: application/json</w:t>
      </w:r>
    </w:p>
    <w:p>
      <w:r>
        <w:t>Response Body Schema:</w:t>
      </w:r>
    </w:p>
    <w:p>
      <w:pPr>
        <w:pStyle w:val="ListBullet"/>
      </w:pPr>
      <w:r>
        <w:t xml:space="preserve">  type: array</w:t>
      </w:r>
    </w:p>
    <w:p>
      <w:pPr>
        <w:pStyle w:val="ListBullet"/>
      </w:pPr>
      <w:r>
        <w:t xml:space="preserve">  items: object</w:t>
      </w:r>
    </w:p>
    <w:p>
      <w:pPr>
        <w:pStyle w:val="ListBullet"/>
      </w:pPr>
      <w:r>
        <w:t xml:space="preserve">    type: object</w:t>
      </w:r>
    </w:p>
    <w:p>
      <w:pPr>
        <w:pStyle w:val="Heading2"/>
      </w:pPr>
      <w:r>
        <w:t>POST</w:t>
      </w:r>
    </w:p>
    <w:p>
      <w:r>
        <w:t>Summary: Create a user</w:t>
      </w:r>
    </w:p>
    <w:p>
      <w:r>
        <w:t>Description: Creates a new user with the given name and email.</w:t>
      </w:r>
    </w:p>
    <w:p>
      <w:r>
        <w:t>Request Body (required=True):</w:t>
      </w:r>
    </w:p>
    <w:p>
      <w:pPr>
        <w:pStyle w:val="ListBullet"/>
      </w:pPr>
      <w:r>
        <w:t>Media Type: application/json</w:t>
      </w:r>
    </w:p>
    <w:p>
      <w:r>
        <w:t>Request Body Schema:</w:t>
      </w:r>
    </w:p>
    <w:p>
      <w:pPr>
        <w:pStyle w:val="ListBullet"/>
      </w:pPr>
      <w:r>
        <w:t xml:space="preserve">  type: object</w:t>
      </w:r>
    </w:p>
    <w:p>
      <w:pPr>
        <w:pStyle w:val="ListBullet"/>
      </w:pPr>
      <w:r>
        <w:t xml:space="preserve">  email: string (required)</w:t>
      </w:r>
    </w:p>
    <w:p>
      <w:pPr>
        <w:pStyle w:val="ListBullet"/>
      </w:pPr>
      <w:r>
        <w:t xml:space="preserve">  name: string (required)</w:t>
      </w:r>
    </w:p>
    <w:p>
      <w:r>
        <w:t>Responses:</w:t>
      </w:r>
    </w:p>
    <w:p>
      <w:pPr>
        <w:pStyle w:val="ListBullet"/>
      </w:pPr>
      <w:r>
        <w:t>201: User created</w:t>
      </w:r>
    </w:p>
    <w:p>
      <w:pPr>
        <w:pStyle w:val="ListBullet"/>
      </w:pPr>
      <w:r>
        <w:t>Response Media Type: application/json</w:t>
      </w:r>
    </w:p>
    <w:p>
      <w:r>
        <w:t>Response Body Schema:</w:t>
      </w:r>
    </w:p>
    <w:p>
      <w:pPr>
        <w:pStyle w:val="ListBullet"/>
      </w:pPr>
      <w:r>
        <w:t xml:space="preserve">  type: object</w:t>
      </w:r>
    </w:p>
    <w:p>
      <w:pPr>
        <w:pStyle w:val="ListBullet"/>
      </w:pPr>
      <w:r>
        <w:t xml:space="preserve">  email: string (required)</w:t>
      </w:r>
    </w:p>
    <w:p>
      <w:pPr>
        <w:pStyle w:val="ListBullet"/>
      </w:pPr>
      <w:r>
        <w:t xml:space="preserve">  id: integer (required)</w:t>
      </w:r>
    </w:p>
    <w:p>
      <w:pPr>
        <w:pStyle w:val="ListBullet"/>
      </w:pPr>
      <w:r>
        <w:t xml:space="preserve">  name: string (required)</w:t>
      </w:r>
    </w:p>
    <w:p>
      <w:pPr>
        <w:pStyle w:val="ListBullet"/>
      </w:pPr>
      <w:r>
        <w:t>400: Invalid request body</w:t>
      </w:r>
    </w:p>
    <w:p>
      <w:pPr>
        <w:pStyle w:val="ListBullet"/>
      </w:pPr>
      <w:r>
        <w:t>Response Media Type: application/json</w:t>
      </w:r>
    </w:p>
    <w:p>
      <w:r>
        <w:t>Response Body Schema:</w:t>
      </w:r>
    </w:p>
    <w:p>
      <w:pPr>
        <w:pStyle w:val="ListBullet"/>
      </w:pPr>
      <w:r>
        <w:t xml:space="preserve">  type: object</w:t>
      </w:r>
    </w:p>
    <w:p>
      <w:pPr>
        <w:pStyle w:val="ListBullet"/>
      </w:pPr>
      <w:r>
        <w:t xml:space="preserve">  message: string (required)</w:t>
      </w:r>
    </w:p>
    <w:p>
      <w:pPr>
        <w:pStyle w:val="Heading1"/>
      </w:pPr>
      <w:r>
        <w:t>/users/{user_id}</w:t>
      </w:r>
    </w:p>
    <w:p>
      <w:pPr>
        <w:pStyle w:val="Heading2"/>
      </w:pPr>
      <w:r>
        <w:t>DELETE</w:t>
      </w:r>
    </w:p>
    <w:p>
      <w:r>
        <w:t>Summary: Delete a user</w:t>
      </w:r>
    </w:p>
    <w:p>
      <w:r>
        <w:t>Description: Deletes the user with the given id.</w:t>
      </w:r>
    </w:p>
    <w:p>
      <w:r>
        <w:t>Parameters:</w:t>
      </w:r>
    </w:p>
    <w:p>
      <w:pPr>
        <w:pStyle w:val="ListBullet"/>
      </w:pPr>
      <w:r>
        <w:t>user_id (path, type=integer, required=True)</w:t>
      </w:r>
    </w:p>
    <w:p>
      <w:r>
        <w:t>Responses:</w:t>
      </w:r>
    </w:p>
    <w:p>
      <w:pPr>
        <w:pStyle w:val="ListBullet"/>
      </w:pPr>
      <w:r>
        <w:t>200: User deleted</w:t>
      </w:r>
    </w:p>
    <w:p>
      <w:pPr>
        <w:pStyle w:val="ListBullet"/>
      </w:pPr>
      <w:r>
        <w:t>Response Media Type: application/json</w:t>
      </w:r>
    </w:p>
    <w:p>
      <w:r>
        <w:t>Response Body Schema:</w:t>
      </w:r>
    </w:p>
    <w:p>
      <w:pPr>
        <w:pStyle w:val="ListBullet"/>
      </w:pPr>
      <w:r>
        <w:t xml:space="preserve">  type: object</w:t>
      </w:r>
    </w:p>
    <w:p>
      <w:pPr>
        <w:pStyle w:val="ListBullet"/>
      </w:pPr>
      <w:r>
        <w:t xml:space="preserve">  message: string (required)</w:t>
      </w:r>
    </w:p>
    <w:p>
      <w:pPr>
        <w:pStyle w:val="ListBullet"/>
      </w:pPr>
      <w:r>
        <w:t>404: User not found</w:t>
      </w:r>
    </w:p>
    <w:p>
      <w:pPr>
        <w:pStyle w:val="ListBullet"/>
      </w:pPr>
      <w:r>
        <w:t>Response Media Type: application/json</w:t>
      </w:r>
    </w:p>
    <w:p>
      <w:r>
        <w:t>Response Body Schema:</w:t>
      </w:r>
    </w:p>
    <w:p>
      <w:pPr>
        <w:pStyle w:val="ListBullet"/>
      </w:pPr>
      <w:r>
        <w:t xml:space="preserve">  type: object</w:t>
      </w:r>
    </w:p>
    <w:p>
      <w:pPr>
        <w:pStyle w:val="ListBullet"/>
      </w:pPr>
      <w:r>
        <w:t xml:space="preserve">  message: string (required)</w:t>
      </w:r>
    </w:p>
    <w:p>
      <w:pPr>
        <w:pStyle w:val="Heading2"/>
      </w:pPr>
      <w:r>
        <w:t>PUT</w:t>
      </w:r>
    </w:p>
    <w:p>
      <w:r>
        <w:t>Summary: Update a user</w:t>
      </w:r>
    </w:p>
    <w:p>
      <w:r>
        <w:t>Description: Updates the user with the given id.</w:t>
      </w:r>
    </w:p>
    <w:p>
      <w:r>
        <w:t>Parameters:</w:t>
      </w:r>
    </w:p>
    <w:p>
      <w:pPr>
        <w:pStyle w:val="ListBullet"/>
      </w:pPr>
      <w:r>
        <w:t>user_id (path, type=integer, required=True)</w:t>
      </w:r>
    </w:p>
    <w:p>
      <w:r>
        <w:t>Request Body (required=True):</w:t>
      </w:r>
    </w:p>
    <w:p>
      <w:pPr>
        <w:pStyle w:val="ListBullet"/>
      </w:pPr>
      <w:r>
        <w:t>Media Type: application/json</w:t>
      </w:r>
    </w:p>
    <w:p>
      <w:r>
        <w:t>Request Body Schema:</w:t>
      </w:r>
    </w:p>
    <w:p>
      <w:pPr>
        <w:pStyle w:val="ListBullet"/>
      </w:pPr>
      <w:r>
        <w:t xml:space="preserve">  type: object</w:t>
      </w:r>
    </w:p>
    <w:p>
      <w:pPr>
        <w:pStyle w:val="ListBullet"/>
      </w:pPr>
      <w:r>
        <w:t xml:space="preserve">  email: string (optional)</w:t>
      </w:r>
    </w:p>
    <w:p>
      <w:pPr>
        <w:pStyle w:val="ListBullet"/>
      </w:pPr>
      <w:r>
        <w:t xml:space="preserve">  name: string (optional)</w:t>
      </w:r>
    </w:p>
    <w:p>
      <w:r>
        <w:t>Responses:</w:t>
      </w:r>
    </w:p>
    <w:p>
      <w:pPr>
        <w:pStyle w:val="ListBullet"/>
      </w:pPr>
      <w:r>
        <w:t>200: Updated user</w:t>
      </w:r>
    </w:p>
    <w:p>
      <w:pPr>
        <w:pStyle w:val="ListBullet"/>
      </w:pPr>
      <w:r>
        <w:t>Response Media Type: application/json</w:t>
      </w:r>
    </w:p>
    <w:p>
      <w:r>
        <w:t>Response Body Schema:</w:t>
      </w:r>
    </w:p>
    <w:p>
      <w:pPr>
        <w:pStyle w:val="ListBullet"/>
      </w:pPr>
      <w:r>
        <w:t xml:space="preserve">  type: object</w:t>
      </w:r>
    </w:p>
    <w:p>
      <w:pPr>
        <w:pStyle w:val="ListBullet"/>
      </w:pPr>
      <w:r>
        <w:t xml:space="preserve">  email: string (required)</w:t>
      </w:r>
    </w:p>
    <w:p>
      <w:pPr>
        <w:pStyle w:val="ListBullet"/>
      </w:pPr>
      <w:r>
        <w:t xml:space="preserve">  id: integer (required)</w:t>
      </w:r>
    </w:p>
    <w:p>
      <w:pPr>
        <w:pStyle w:val="ListBullet"/>
      </w:pPr>
      <w:r>
        <w:t xml:space="preserve">  name: string (required)</w:t>
      </w:r>
    </w:p>
    <w:p>
      <w:pPr>
        <w:pStyle w:val="ListBullet"/>
      </w:pPr>
      <w:r>
        <w:t>404: User not found</w:t>
      </w:r>
    </w:p>
    <w:p>
      <w:pPr>
        <w:pStyle w:val="ListBullet"/>
      </w:pPr>
      <w:r>
        <w:t>Response Media Type: application/json</w:t>
      </w:r>
    </w:p>
    <w:p>
      <w:r>
        <w:t>Response Body Schema:</w:t>
      </w:r>
    </w:p>
    <w:p>
      <w:pPr>
        <w:pStyle w:val="ListBullet"/>
      </w:pPr>
      <w:r>
        <w:t xml:space="preserve">  type: object</w:t>
      </w:r>
    </w:p>
    <w:p>
      <w:pPr>
        <w:pStyle w:val="ListBullet"/>
      </w:pPr>
      <w:r>
        <w:t xml:space="preserve">  message: string (required)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